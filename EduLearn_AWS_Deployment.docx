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BF76" w14:textId="77777777" w:rsidR="00965F05" w:rsidRDefault="00000000">
      <w:pPr>
        <w:pStyle w:val="Title"/>
        <w:jc w:val="center"/>
      </w:pPr>
      <w:r>
        <w:rPr>
          <w:rFonts w:ascii="Arial" w:hAnsi="Arial"/>
          <w:color w:val="003399"/>
        </w:rPr>
        <w:t>AWS CI/CD Infrastructure Setup Guide</w:t>
      </w:r>
    </w:p>
    <w:p w14:paraId="00EAFD78" w14:textId="77777777" w:rsidR="00965F05" w:rsidRDefault="00000000">
      <w:pPr>
        <w:pStyle w:val="Subtitle"/>
        <w:jc w:val="center"/>
      </w:pPr>
      <w:r>
        <w:t>EduLearn Student Portal - Static Website Deployment</w:t>
      </w:r>
    </w:p>
    <w:p w14:paraId="7A874712" w14:textId="77777777" w:rsidR="00965F05" w:rsidRDefault="00000000">
      <w:pPr>
        <w:jc w:val="center"/>
      </w:pPr>
      <w:r>
        <w:t>Date: October 8, 2026</w:t>
      </w:r>
    </w:p>
    <w:p w14:paraId="32BE89A8" w14:textId="77777777" w:rsidR="00965F05" w:rsidRDefault="00000000">
      <w:r>
        <w:br/>
      </w:r>
    </w:p>
    <w:p w14:paraId="52B3BF48" w14:textId="77777777" w:rsidR="00965F05" w:rsidRDefault="00000000">
      <w:pPr>
        <w:pStyle w:val="Heading1"/>
      </w:pPr>
      <w:r>
        <w:rPr>
          <w:color w:val="003399"/>
        </w:rPr>
        <w:t>1. Project Aim &amp; Overview</w:t>
      </w:r>
    </w:p>
    <w:p w14:paraId="54BE1169" w14:textId="77777777" w:rsidR="00965F05" w:rsidRDefault="00000000">
      <w:r>
        <w:t>The objective is to design and implement an automated Continuous Integration and Continuous Deployment (CI/CD) pipeline for a static student portal. This process demonstrates a complete source-code-to-production deployment using Amazon S3 for storage, CloudFront for content distribution, IAM for controlled access, CloudWatch for monitoring, and AWS CodePipeline to ensure only approved changes automatically reach production.</w:t>
      </w:r>
    </w:p>
    <w:p w14:paraId="1AAEC456" w14:textId="77777777" w:rsidR="00965F05" w:rsidRDefault="00000000">
      <w:pPr>
        <w:pStyle w:val="Heading1"/>
      </w:pPr>
      <w:r>
        <w:rPr>
          <w:color w:val="003399"/>
        </w:rPr>
        <w:t>2. AWS Service Architecture</w:t>
      </w:r>
    </w:p>
    <w:p w14:paraId="3DAECCE4" w14:textId="77777777" w:rsidR="00965F05" w:rsidRDefault="00000000">
      <w:pPr>
        <w:pStyle w:val="ListBullet"/>
      </w:pPr>
      <w:r>
        <w:t>AWS CodeCommit: Source control repository storing HTML, CSS, and JS files.</w:t>
      </w:r>
    </w:p>
    <w:p w14:paraId="75F722C3" w14:textId="77777777" w:rsidR="00965F05" w:rsidRDefault="00000000">
      <w:pPr>
        <w:pStyle w:val="ListBullet"/>
      </w:pPr>
      <w:r>
        <w:t>AWS CodePipeline: Orchestrates the automated CI/CD workflow.</w:t>
      </w:r>
    </w:p>
    <w:p w14:paraId="24FD8E2C" w14:textId="77777777" w:rsidR="00965F05" w:rsidRDefault="00000000">
      <w:pPr>
        <w:pStyle w:val="ListBullet"/>
      </w:pPr>
      <w:r>
        <w:t>Manual Approval (SNS): Enforces administrative review before production deployment.</w:t>
      </w:r>
    </w:p>
    <w:p w14:paraId="2E44073A" w14:textId="77777777" w:rsidR="00965F05" w:rsidRDefault="00000000">
      <w:pPr>
        <w:pStyle w:val="ListBullet"/>
      </w:pPr>
      <w:r>
        <w:t>Amazon S3: Serves as the secure origin storage for the static website files.</w:t>
      </w:r>
    </w:p>
    <w:p w14:paraId="02D5FC5D" w14:textId="77777777" w:rsidR="00965F05" w:rsidRDefault="00000000">
      <w:pPr>
        <w:pStyle w:val="ListBullet"/>
      </w:pPr>
      <w:r>
        <w:t>Amazon CloudFront: Content Delivery Network (CDN) distributing content globally with low latency.</w:t>
      </w:r>
    </w:p>
    <w:p w14:paraId="663F296A" w14:textId="77777777" w:rsidR="00965F05" w:rsidRDefault="00000000">
      <w:pPr>
        <w:pStyle w:val="ListBullet"/>
      </w:pPr>
      <w:r>
        <w:t>AWS IAM: Provides Role-Based Access Control (RBAC) ensuring least-privilege security.</w:t>
      </w:r>
    </w:p>
    <w:p w14:paraId="2024B91B" w14:textId="77777777" w:rsidR="00965F05" w:rsidRDefault="00000000">
      <w:pPr>
        <w:pStyle w:val="ListBullet"/>
      </w:pPr>
      <w:r>
        <w:t>Amazon CloudWatch: Monitors pipeline execution for deployment failures.</w:t>
      </w:r>
    </w:p>
    <w:p w14:paraId="3BDDF303" w14:textId="77777777" w:rsidR="00965F05" w:rsidRDefault="00000000">
      <w:pPr>
        <w:pStyle w:val="Heading1"/>
      </w:pPr>
      <w:r>
        <w:rPr>
          <w:color w:val="003399"/>
        </w:rPr>
        <w:t>3. Detailed Implementation Steps</w:t>
      </w:r>
    </w:p>
    <w:p w14:paraId="4CC08864" w14:textId="77777777" w:rsidR="00965F05" w:rsidRDefault="00000000">
      <w:pPr>
        <w:pStyle w:val="Heading2"/>
      </w:pPr>
      <w:r>
        <w:t>Step 3.1: Configure Amazon S3 (Origin Storage)</w:t>
      </w:r>
    </w:p>
    <w:p w14:paraId="113D370D" w14:textId="77777777" w:rsidR="00965F05" w:rsidRDefault="00000000">
      <w:pPr>
        <w:pStyle w:val="ListNumber"/>
      </w:pPr>
      <w:r>
        <w:t>Navigate to the Amazon S3 console and click 'Create bucket'.</w:t>
      </w:r>
    </w:p>
    <w:p w14:paraId="7475B593" w14:textId="77777777" w:rsidR="00965F05" w:rsidRDefault="00000000">
      <w:pPr>
        <w:pStyle w:val="ListNumber"/>
      </w:pPr>
      <w:r>
        <w:t>Enter a globally unique bucket name (e.g., edulearn-portal-origin-101) and select your target AWS Region.</w:t>
      </w:r>
    </w:p>
    <w:p w14:paraId="62C3D005" w14:textId="77777777" w:rsidR="00965F05" w:rsidRDefault="00000000">
      <w:pPr>
        <w:pStyle w:val="ListNumber"/>
      </w:pPr>
      <w:r>
        <w:t>Under 'Object Ownership', leave 'ACLs disabled' selected.</w:t>
      </w:r>
    </w:p>
    <w:p w14:paraId="0D104755" w14:textId="77777777" w:rsidR="00965F05" w:rsidRDefault="00000000">
      <w:pPr>
        <w:pStyle w:val="ListNumber"/>
      </w:pPr>
      <w:r>
        <w:t>Under 'Block Public Access settings for this bucket', ensure 'Block all public access' is CHECKED (This enforces security, relying on CloudFront for access).</w:t>
      </w:r>
    </w:p>
    <w:p w14:paraId="448D307D" w14:textId="77777777" w:rsidR="00965F05" w:rsidRDefault="00000000">
      <w:pPr>
        <w:pStyle w:val="ListNumber"/>
      </w:pPr>
      <w:r>
        <w:lastRenderedPageBreak/>
        <w:t>Enable 'Bucket Versioning' to maintain file history.</w:t>
      </w:r>
    </w:p>
    <w:p w14:paraId="778A167B" w14:textId="77777777" w:rsidR="00965F05" w:rsidRDefault="00000000">
      <w:pPr>
        <w:pStyle w:val="ListNumber"/>
      </w:pPr>
      <w:r>
        <w:t>Click 'Create bucket'.</w:t>
      </w:r>
    </w:p>
    <w:p w14:paraId="078D5C2E" w14:textId="77777777" w:rsidR="00965F05" w:rsidRDefault="00000000">
      <w:pPr>
        <w:pStyle w:val="Heading2"/>
      </w:pPr>
      <w:r>
        <w:t>Step 3.2: Initialize AWS CodeCommit Repository</w:t>
      </w:r>
    </w:p>
    <w:p w14:paraId="55160EFA" w14:textId="77777777" w:rsidR="00965F05" w:rsidRDefault="00000000">
      <w:pPr>
        <w:pStyle w:val="ListNumber"/>
      </w:pPr>
      <w:r>
        <w:t>Navigate to the AWS CodeCommit console and click 'Create repository'.</w:t>
      </w:r>
    </w:p>
    <w:p w14:paraId="4A49647C" w14:textId="77777777" w:rsidR="00965F05" w:rsidRDefault="00000000">
      <w:pPr>
        <w:pStyle w:val="ListNumber"/>
      </w:pPr>
      <w:r>
        <w:t>Name the repository 'edulearn-portal-repo' and click 'Create'.</w:t>
      </w:r>
    </w:p>
    <w:p w14:paraId="7CA0D6D0" w14:textId="77777777" w:rsidR="00965F05" w:rsidRDefault="00000000">
      <w:pPr>
        <w:pStyle w:val="ListNumber"/>
      </w:pPr>
      <w:r>
        <w:t>In the repository, click 'Add file' -&gt; 'Upload file'.</w:t>
      </w:r>
    </w:p>
    <w:p w14:paraId="415DEDBC" w14:textId="77777777" w:rsidR="00965F05" w:rsidRDefault="00000000">
      <w:pPr>
        <w:pStyle w:val="ListNumber"/>
      </w:pPr>
      <w:r>
        <w:t>Upload the initial static website files (e.g., index.html) and commit the changes to the 'main' branch.</w:t>
      </w:r>
    </w:p>
    <w:p w14:paraId="4B762F05" w14:textId="77777777" w:rsidR="00965F05" w:rsidRDefault="00000000">
      <w:pPr>
        <w:pStyle w:val="Heading2"/>
      </w:pPr>
      <w:r>
        <w:t>Step 3.3: Build the CI/CD Pipeline (AWS CodePipeline)</w:t>
      </w:r>
    </w:p>
    <w:p w14:paraId="0FF6B7F9" w14:textId="77777777" w:rsidR="00965F05" w:rsidRDefault="00000000">
      <w:pPr>
        <w:pStyle w:val="ListNumber"/>
      </w:pPr>
      <w:r>
        <w:t>Navigate to the AWS CodePipeline console and click 'Create pipeline'.</w:t>
      </w:r>
    </w:p>
    <w:p w14:paraId="06FC872E" w14:textId="77777777" w:rsidR="00965F05" w:rsidRDefault="00000000">
      <w:pPr>
        <w:pStyle w:val="ListNumber"/>
      </w:pPr>
      <w:r>
        <w:t>Select 'Build custom pipeline'.</w:t>
      </w:r>
    </w:p>
    <w:p w14:paraId="20DA9A46" w14:textId="77777777" w:rsidR="00965F05" w:rsidRDefault="00000000">
      <w:pPr>
        <w:pStyle w:val="ListNumber"/>
      </w:pPr>
      <w:r>
        <w:t>Name the pipeline 'edulearn-portal-pipeline' and allow AWS to create a new service role. Click 'Next'.</w:t>
      </w:r>
    </w:p>
    <w:p w14:paraId="7D5D297F" w14:textId="77777777" w:rsidR="00965F05" w:rsidRDefault="00000000">
      <w:pPr>
        <w:pStyle w:val="ListNumber"/>
      </w:pPr>
      <w:r>
        <w:t>Source Stage: Select 'AWS CodeCommit' as the provider. Choose the 'edulearn-portal-repo' repository and the 'main' branch. Set change detection to 'CloudWatch Events'. Click 'Next'.</w:t>
      </w:r>
    </w:p>
    <w:p w14:paraId="7A0DE492" w14:textId="77777777" w:rsidR="00965F05" w:rsidRDefault="00000000">
      <w:pPr>
        <w:pStyle w:val="ListNumber"/>
      </w:pPr>
      <w:r>
        <w:t>Build Stage: Click 'Skip build stage' (as HTML/CSS files do not require compilation).</w:t>
      </w:r>
    </w:p>
    <w:p w14:paraId="0206A390" w14:textId="77777777" w:rsidR="00965F05" w:rsidRDefault="00000000">
      <w:pPr>
        <w:pStyle w:val="ListNumber"/>
      </w:pPr>
      <w:r>
        <w:t>Deploy Stage: Select 'Amazon S3' as the deploy provider. Choose the target bucket created in Step 3.1. IMPORTANT: Check the box for 'Extract file before deploy'.</w:t>
      </w:r>
    </w:p>
    <w:p w14:paraId="53BD7BCA" w14:textId="77777777" w:rsidR="00965F05" w:rsidRDefault="00000000">
      <w:pPr>
        <w:pStyle w:val="ListNumber"/>
      </w:pPr>
      <w:r>
        <w:t>Review the settings and click 'Create pipeline'.</w:t>
      </w:r>
    </w:p>
    <w:p w14:paraId="2742E23B" w14:textId="77777777" w:rsidR="00965F05" w:rsidRDefault="00000000">
      <w:pPr>
        <w:pStyle w:val="Heading2"/>
      </w:pPr>
      <w:r>
        <w:t>Step 3.4: Inject Manual Approval Gate</w:t>
      </w:r>
    </w:p>
    <w:p w14:paraId="4BEDC6DA" w14:textId="77777777" w:rsidR="00965F05" w:rsidRDefault="00000000">
      <w:pPr>
        <w:pStyle w:val="ListNumber"/>
      </w:pPr>
      <w:r>
        <w:t>In the CodePipeline view, click 'Edit' at the top of the pipeline.</w:t>
      </w:r>
    </w:p>
    <w:p w14:paraId="7BF275BA" w14:textId="77777777" w:rsidR="00965F05" w:rsidRDefault="00000000">
      <w:pPr>
        <w:pStyle w:val="ListNumber"/>
      </w:pPr>
      <w:r>
        <w:t>Click '+ Add stage' exactly between the 'Source' and 'Deploy' stages. Name it 'Approval-Stage'.</w:t>
      </w:r>
    </w:p>
    <w:p w14:paraId="1F9B6D4A" w14:textId="77777777" w:rsidR="00965F05" w:rsidRDefault="00000000">
      <w:pPr>
        <w:pStyle w:val="ListNumber"/>
      </w:pPr>
      <w:r>
        <w:t>Inside the new stage, click '+ Add action group'.</w:t>
      </w:r>
    </w:p>
    <w:p w14:paraId="28BC6828" w14:textId="77777777" w:rsidR="00965F05" w:rsidRDefault="00000000">
      <w:pPr>
        <w:pStyle w:val="ListNumber"/>
      </w:pPr>
      <w:r>
        <w:t>Name the action 'Admin-Approval' and select 'Manual approval' as the action provider.</w:t>
      </w:r>
    </w:p>
    <w:p w14:paraId="5EF489D1" w14:textId="77777777" w:rsidR="00965F05" w:rsidRDefault="00000000">
      <w:pPr>
        <w:pStyle w:val="ListNumber"/>
      </w:pPr>
      <w:r>
        <w:t>Click 'Done', then click 'Save' at the top to commit the pipeline changes.</w:t>
      </w:r>
    </w:p>
    <w:p w14:paraId="6657F51C" w14:textId="77777777" w:rsidR="00965F05" w:rsidRDefault="00000000">
      <w:pPr>
        <w:pStyle w:val="Heading2"/>
      </w:pPr>
      <w:r>
        <w:t>Step 3.5: Configure Amazon CloudFront (Content Distribution)</w:t>
      </w:r>
    </w:p>
    <w:p w14:paraId="5763195F" w14:textId="77777777" w:rsidR="00965F05" w:rsidRDefault="00000000">
      <w:pPr>
        <w:pStyle w:val="ListNumber"/>
      </w:pPr>
      <w:r>
        <w:t>Navigate to the Amazon CloudFront console and click 'Create distribution'.</w:t>
      </w:r>
    </w:p>
    <w:p w14:paraId="0FD1486D" w14:textId="77777777" w:rsidR="00965F05" w:rsidRDefault="00000000">
      <w:pPr>
        <w:pStyle w:val="ListNumber"/>
      </w:pPr>
      <w:r>
        <w:t>Origin Domain: Select your S3 bucket from the dropdown.</w:t>
      </w:r>
    </w:p>
    <w:p w14:paraId="6AD43B30" w14:textId="77777777" w:rsidR="00965F05" w:rsidRDefault="00000000">
      <w:pPr>
        <w:pStyle w:val="ListNumber"/>
      </w:pPr>
      <w:r>
        <w:t>Origin Access: Select 'Origin access control settings (recommended)' and click 'Create control setting'.</w:t>
      </w:r>
    </w:p>
    <w:p w14:paraId="6AEF861D" w14:textId="77777777" w:rsidR="00965F05" w:rsidRDefault="00000000">
      <w:pPr>
        <w:pStyle w:val="ListNumber"/>
      </w:pPr>
      <w:r>
        <w:t>Viewer Protocol Policy: Select 'Redirect HTTP to HTTPS'.</w:t>
      </w:r>
    </w:p>
    <w:p w14:paraId="01F8F31C" w14:textId="77777777" w:rsidR="00965F05" w:rsidRDefault="00000000">
      <w:pPr>
        <w:pStyle w:val="ListNumber"/>
      </w:pPr>
      <w:r>
        <w:t>Allowed HTTP Methods: Select 'GET, HEAD'.</w:t>
      </w:r>
    </w:p>
    <w:p w14:paraId="4693344A" w14:textId="77777777" w:rsidR="00965F05" w:rsidRDefault="00000000">
      <w:pPr>
        <w:pStyle w:val="ListNumber"/>
      </w:pPr>
      <w:r>
        <w:t>Web Application Firewall (WAF): Select 'Do not enable security protections'.</w:t>
      </w:r>
    </w:p>
    <w:p w14:paraId="1849E0CA" w14:textId="77777777" w:rsidR="00965F05" w:rsidRDefault="00000000">
      <w:pPr>
        <w:pStyle w:val="ListNumber"/>
      </w:pPr>
      <w:r>
        <w:t>Settings -&gt; Default Root Object: Type 'index.html'.</w:t>
      </w:r>
    </w:p>
    <w:p w14:paraId="6541710F" w14:textId="77777777" w:rsidR="00965F05" w:rsidRDefault="00000000">
      <w:pPr>
        <w:pStyle w:val="ListNumber"/>
      </w:pPr>
      <w:r>
        <w:t>Click 'Create distribution'.</w:t>
      </w:r>
    </w:p>
    <w:p w14:paraId="1A9B37D3" w14:textId="77777777" w:rsidR="00965F05" w:rsidRDefault="00000000">
      <w:pPr>
        <w:pStyle w:val="ListNumber"/>
      </w:pPr>
      <w:r>
        <w:lastRenderedPageBreak/>
        <w:t>CRITICAL: Copy the generated S3 bucket policy provided by CloudFront. Navigate back to your S3 bucket's 'Permissions' tab, edit the Bucket Policy, paste the JSON, and save. This securely links CloudFront to the private S3 bucket.</w:t>
      </w:r>
    </w:p>
    <w:p w14:paraId="4FB9584B" w14:textId="77777777" w:rsidR="00965F05" w:rsidRDefault="00000000">
      <w:pPr>
        <w:pStyle w:val="BodyText"/>
      </w:pPr>
      <w:r>
        <w:rPr>
          <w:i/>
        </w:rPr>
        <w:t>Note: If CloudFront creation is blocked pending account verification, S3 Static Website Hosting can be temporarily enabled with a public bucket policy to test the CI/CD pipeline.</w:t>
      </w:r>
    </w:p>
    <w:p w14:paraId="147D0965" w14:textId="77777777" w:rsidR="00965F05" w:rsidRDefault="00000000">
      <w:pPr>
        <w:pStyle w:val="Heading2"/>
      </w:pPr>
      <w:r>
        <w:t>Step 3.6: Configure CloudWatch Monitoring</w:t>
      </w:r>
    </w:p>
    <w:p w14:paraId="1BDE1A7F" w14:textId="77777777" w:rsidR="00965F05" w:rsidRDefault="00000000">
      <w:pPr>
        <w:pStyle w:val="ListNumber"/>
      </w:pPr>
      <w:r>
        <w:t>Navigate to the Amazon CloudWatch console and select 'Alarms' -&gt; 'Create alarm'.</w:t>
      </w:r>
    </w:p>
    <w:p w14:paraId="32AB3375" w14:textId="77777777" w:rsidR="00965F05" w:rsidRDefault="00000000">
      <w:pPr>
        <w:pStyle w:val="ListNumber"/>
      </w:pPr>
      <w:r>
        <w:t>Click 'Select metric', browse to 'CodePipeline', and select 'Pipeline metrics'.</w:t>
      </w:r>
    </w:p>
    <w:p w14:paraId="6CE1E79E" w14:textId="77777777" w:rsidR="00965F05" w:rsidRDefault="00000000">
      <w:pPr>
        <w:pStyle w:val="ListNumber"/>
      </w:pPr>
      <w:r>
        <w:t>Select the 'FailedPipelineExecutions' metric for 'edulearn-portal-pipeline'.</w:t>
      </w:r>
    </w:p>
    <w:p w14:paraId="317F899E" w14:textId="77777777" w:rsidR="00965F05" w:rsidRDefault="00000000">
      <w:pPr>
        <w:pStyle w:val="ListNumber"/>
      </w:pPr>
      <w:r>
        <w:t>Set the condition to 'Static' and 'Greater than or equal to 1'.</w:t>
      </w:r>
    </w:p>
    <w:p w14:paraId="04CF3790" w14:textId="77777777" w:rsidR="00965F05" w:rsidRDefault="00000000">
      <w:pPr>
        <w:pStyle w:val="ListNumber"/>
      </w:pPr>
      <w:r>
        <w:t>Define a notification action (optional) and name the alarm 'EduLearn-Pipeline-Failure-Alarm'. Click 'Create alarm'.</w:t>
      </w:r>
    </w:p>
    <w:p w14:paraId="1C933587" w14:textId="77777777" w:rsidR="00965F05" w:rsidRDefault="00000000">
      <w:pPr>
        <w:pStyle w:val="Heading1"/>
      </w:pPr>
      <w:r>
        <w:rPr>
          <w:color w:val="003399"/>
        </w:rPr>
        <w:t>4. Deployment Testing &amp; Validation</w:t>
      </w:r>
    </w:p>
    <w:p w14:paraId="567947F2" w14:textId="77777777" w:rsidR="00965F05" w:rsidRDefault="00000000">
      <w:pPr>
        <w:pStyle w:val="ListNumber"/>
      </w:pPr>
      <w:r>
        <w:t>Navigate to AWS CodeCommit, modify the text within index.html, and commit the change.</w:t>
      </w:r>
    </w:p>
    <w:p w14:paraId="05C9E8D5" w14:textId="77777777" w:rsidR="00965F05" w:rsidRDefault="00000000">
      <w:pPr>
        <w:pStyle w:val="ListNumber"/>
      </w:pPr>
      <w:r>
        <w:t>Observe AWS CodePipeline automatically trigger the Source stage upon detecting the commit.</w:t>
      </w:r>
    </w:p>
    <w:p w14:paraId="2DF5E5A8" w14:textId="77777777" w:rsidR="00965F05" w:rsidRDefault="00000000">
      <w:pPr>
        <w:pStyle w:val="ListNumber"/>
      </w:pPr>
      <w:r>
        <w:t>Wait for the pipeline to pause at the Approval-Stage. Click 'Review', add a comment, and click 'Approve'.</w:t>
      </w:r>
    </w:p>
    <w:p w14:paraId="4D78334D" w14:textId="77777777" w:rsidR="00965F05" w:rsidRDefault="00000000">
      <w:pPr>
        <w:pStyle w:val="ListNumber"/>
      </w:pPr>
      <w:r>
        <w:t>Observe the Deploy stage successfully extract and sync the updated files to the Amazon S3 bucket.</w:t>
      </w:r>
    </w:p>
    <w:p w14:paraId="1754DF93" w14:textId="77777777" w:rsidR="00965F05" w:rsidRDefault="00000000">
      <w:pPr>
        <w:pStyle w:val="ListNumber"/>
      </w:pPr>
      <w:r>
        <w:t>Access the CloudFront Distribution Domain Name (or S3 endpoint) in a web browser and verify the HTML updates are live.</w:t>
      </w:r>
    </w:p>
    <w:sectPr w:rsidR="00965F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607951">
    <w:abstractNumId w:val="8"/>
  </w:num>
  <w:num w:numId="2" w16cid:durableId="315649657">
    <w:abstractNumId w:val="6"/>
  </w:num>
  <w:num w:numId="3" w16cid:durableId="20789315">
    <w:abstractNumId w:val="5"/>
  </w:num>
  <w:num w:numId="4" w16cid:durableId="606741518">
    <w:abstractNumId w:val="4"/>
  </w:num>
  <w:num w:numId="5" w16cid:durableId="1874145401">
    <w:abstractNumId w:val="7"/>
  </w:num>
  <w:num w:numId="6" w16cid:durableId="351148768">
    <w:abstractNumId w:val="3"/>
  </w:num>
  <w:num w:numId="7" w16cid:durableId="375205837">
    <w:abstractNumId w:val="2"/>
  </w:num>
  <w:num w:numId="8" w16cid:durableId="440420680">
    <w:abstractNumId w:val="1"/>
  </w:num>
  <w:num w:numId="9" w16cid:durableId="185114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502"/>
    <w:rsid w:val="006B19CE"/>
    <w:rsid w:val="00965F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E130A"/>
  <w14:defaultImageDpi w14:val="300"/>
  <w15:docId w15:val="{4C251971-3745-4C1F-B790-A9F4B476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 P S</cp:lastModifiedBy>
  <cp:revision>2</cp:revision>
  <dcterms:created xsi:type="dcterms:W3CDTF">2013-12-23T23:15:00Z</dcterms:created>
  <dcterms:modified xsi:type="dcterms:W3CDTF">2026-10-08T09:37:00Z</dcterms:modified>
  <cp:category/>
</cp:coreProperties>
</file>